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PBL Week 7 (CIE) - Testing and Software Modules Documentation</w:t>
      </w:r>
    </w:p>
    <w:p>
      <w:pPr>
        <w:pStyle w:val="Heading1"/>
      </w:pPr>
      <w:r>
        <w:t>Project: TOS Risk Analyzer (Jurist AI)</w:t>
      </w:r>
    </w:p>
    <w:p>
      <w:pPr>
        <w:pStyle w:val="Heading2"/>
      </w:pPr>
      <w:r>
        <w:t>1. Understanding Testing Requirements</w:t>
      </w:r>
    </w:p>
    <w:p>
      <w:pPr>
        <w:pStyle w:val="Heading3"/>
      </w:pPr>
      <w:r>
        <w:t>(i) Functional Requirements:</w:t>
      </w:r>
    </w:p>
    <w:p>
      <w:pPr>
        <w:pStyle w:val="ListBullet"/>
      </w:pPr>
      <w:r>
        <w:t>**User Management**: Account registration, secure login, and profile fetching.</w:t>
      </w:r>
    </w:p>
    <w:p>
      <w:pPr>
        <w:pStyle w:val="ListBullet"/>
      </w:pPr>
      <w:r>
        <w:t>**Input Extraction**: Support for URL input, PDF file uploads, and raw text input.</w:t>
      </w:r>
    </w:p>
    <w:p>
      <w:pPr>
        <w:pStyle w:val="ListBullet"/>
      </w:pPr>
      <w:r>
        <w:t>**Text Processing**: Cleaning raw text, segmenting document into legal clauses.</w:t>
      </w:r>
    </w:p>
    <w:p>
      <w:pPr>
        <w:pStyle w:val="ListBullet"/>
      </w:pPr>
      <w:r>
        <w:t>**Risk Analysis**: Classifying clauses using LGBM/GRU models and NLP feature extraction.</w:t>
      </w:r>
    </w:p>
    <w:p>
      <w:pPr>
        <w:pStyle w:val="ListBullet"/>
      </w:pPr>
      <w:r>
        <w:t>**Chatbot Interface**: Interactive Q&amp;A based on the analyzed document.</w:t>
      </w:r>
    </w:p>
    <w:p>
      <w:pPr>
        <w:pStyle w:val="ListBullet"/>
      </w:pPr>
      <w:r>
        <w:t>**Async Processing**: Background job execution for long-running analysis with status tracking.</w:t>
      </w:r>
    </w:p>
    <w:p>
      <w:pPr>
        <w:pStyle w:val="ListBullet"/>
      </w:pPr>
      <w:r>
        <w:t>**History Management**: Reviewing past analysis results and chat histories.</w:t>
      </w:r>
    </w:p>
    <w:p>
      <w:pPr>
        <w:pStyle w:val="Heading3"/>
      </w:pPr>
      <w:r>
        <w:t>(ii) Non-functional Requirements:</w:t>
      </w:r>
    </w:p>
    <w:p>
      <w:pPr>
        <w:pStyle w:val="ListBullet"/>
      </w:pPr>
      <w:r>
        <w:t>**Security**: Secure data handling with bcrypt password hashing and JWT authentication.</w:t>
      </w:r>
    </w:p>
    <w:p>
      <w:pPr>
        <w:pStyle w:val="ListBullet"/>
      </w:pPr>
      <w:r>
        <w:t>**Performance**: Efficient asynchronous processing and SSE-based real-time updates.</w:t>
      </w:r>
    </w:p>
    <w:p>
      <w:pPr>
        <w:pStyle w:val="ListBullet"/>
      </w:pPr>
      <w:r>
        <w:t>**Reliability**: Robust error handling for extraction failures and model inference errors.</w:t>
      </w:r>
    </w:p>
    <w:p>
      <w:pPr>
        <w:pStyle w:val="ListBullet"/>
      </w:pPr>
      <w:r>
        <w:t>**Scalability**: Organized modular architecture and database interaction using SQLAlchemy.</w:t>
      </w:r>
    </w:p>
    <w:p>
      <w:pPr>
        <w:pStyle w:val="ListBullet"/>
      </w:pPr>
      <w:r>
        <w:t>**Usability**: Premium, responsive UI with animations and dark mode.</w:t>
      </w:r>
    </w:p>
    <w:p>
      <w:pPr>
        <w:pStyle w:val="Heading3"/>
      </w:pPr>
      <w:r>
        <w:t>(iii) Expected Inputs, Processing, and Outputs:</w:t>
      </w:r>
    </w:p>
    <w:p>
      <w:pPr>
        <w:pStyle w:val="ListBullet"/>
      </w:pPr>
      <w:r>
        <w:t>**Inputs**: TOS URLs (HTTP/HTTPS), PDF files, or direct text input from the user.</w:t>
      </w:r>
    </w:p>
    <w:p>
      <w:pPr>
        <w:pStyle w:val="ListBullet"/>
      </w:pPr>
      <w:r>
        <w:t>**Processing**:</w:t>
      </w:r>
    </w:p>
    <w:p>
      <w:pPr>
        <w:pStyle w:val="ListNumber"/>
      </w:pPr>
      <w:r>
        <w:t>**Extraction**: Fetching content and removing boilerplate.</w:t>
      </w:r>
    </w:p>
    <w:p>
      <w:pPr>
        <w:pStyle w:val="ListNumber"/>
      </w:pPr>
      <w:r>
        <w:t>**NLP Filtering**: Identifying potentially risky clauses using feature vectors.</w:t>
      </w:r>
    </w:p>
    <w:p>
      <w:pPr>
        <w:pStyle w:val="ListNumber"/>
      </w:pPr>
      <w:r>
        <w:t>**Classification**: Detailed risk analysis using ML models (LGBM/GRU/LLM).</w:t>
      </w:r>
    </w:p>
    <w:p>
      <w:pPr>
        <w:pStyle w:val="ListNumber"/>
      </w:pPr>
      <w:r>
        <w:t>**Risk Scoring**: Computing overall risk level (Low, Medium, High).</w:t>
      </w:r>
    </w:p>
    <w:p>
      <w:pPr>
        <w:pStyle w:val="ListBullet"/>
      </w:pPr>
      <w:r>
        <w:t>**Outputs**: Risk summary, categorized risky clauses, Confidence levels, and explanations.</w:t>
      </w:r>
    </w:p>
    <w:p>
      <w:pPr>
        <w:pStyle w:val="Heading3"/>
      </w:pPr>
      <w:r>
        <w:t>(iv) Test Objectives:</w:t>
      </w:r>
    </w:p>
    <w:p>
      <w:pPr>
        <w:pStyle w:val="ListBullet"/>
      </w:pPr>
      <w:r>
        <w:t>Ensure 100% accuracy in user authentication and session management.</w:t>
      </w:r>
    </w:p>
    <w:p>
      <w:pPr>
        <w:pStyle w:val="ListBullet"/>
      </w:pPr>
      <w:r>
        <w:t>Validate that the extraction pipeline correctly handles various URL formats and PDF layouts.</w:t>
      </w:r>
    </w:p>
    <w:p>
      <w:pPr>
        <w:pStyle w:val="ListBullet"/>
      </w:pPr>
      <w:r>
        <w:t>Verify the reliability of the async analysis job pipeline and cancellation logic.</w:t>
      </w:r>
    </w:p>
    <w:p>
      <w:pPr>
        <w:pStyle w:val="ListBullet"/>
      </w:pPr>
      <w:r>
        <w:t>Confirm the chatbot provides contextually accurate answers based on the extracted text.</w:t>
      </w:r>
    </w:p>
    <w:p>
      <w:pPr>
        <w:pStyle w:val="Heading2"/>
      </w:pPr>
      <w:r>
        <w:t>2. Test Planning</w:t>
      </w:r>
    </w:p>
    <w:p>
      <w:pPr>
        <w:pStyle w:val="Heading3"/>
      </w:pPr>
      <w:r>
        <w:t>(i) Type of Testing:</w:t>
      </w:r>
    </w:p>
    <w:p>
      <w:pPr>
        <w:pStyle w:val="ListBullet"/>
      </w:pPr>
      <w:r>
        <w:t>**Unit Testing**: Focusing on individual utility functions and model inference.</w:t>
      </w:r>
    </w:p>
    <w:p>
      <w:pPr>
        <w:pStyle w:val="ListBullet"/>
      </w:pPr>
      <w:r>
        <w:t>**Integration Testing**: Verifying the flow between Frontend, Backend API, and Database.</w:t>
      </w:r>
    </w:p>
    <w:p>
      <w:pPr>
        <w:pStyle w:val="ListBullet"/>
      </w:pPr>
      <w:r>
        <w:t>**System Testing**: End-to-end validation of the complete analysis journey.</w:t>
      </w:r>
    </w:p>
    <w:p>
      <w:pPr>
        <w:pStyle w:val="ListBullet"/>
      </w:pPr>
      <w:r>
        <w:t>**User Acceptance Testing (UAT)**: Basic level testing of the UI workflow by potential users.</w:t>
      </w:r>
    </w:p>
    <w:p>
      <w:pPr>
        <w:pStyle w:val="Heading3"/>
      </w:pPr>
      <w:r>
        <w:t>(ii) Scope and Environment:</w:t>
      </w:r>
    </w:p>
    <w:p>
      <w:pPr>
        <w:pStyle w:val="ListBullet"/>
      </w:pPr>
      <w:r>
        <w:t>**Test Scope**: Extraction modules, Analysis logic, Auth system, Database CRUD, and React frontend components.</w:t>
      </w:r>
    </w:p>
    <w:p>
      <w:pPr>
        <w:pStyle w:val="ListBullet"/>
      </w:pPr>
      <w:r>
        <w:t>**Test Environment**:</w:t>
      </w:r>
    </w:p>
    <w:p>
      <w:pPr>
        <w:pStyle w:val="ListBullet"/>
      </w:pPr>
      <w:r>
        <w:t>**OS**: Linux (Development), Cross-platform (Deployment)</w:t>
      </w:r>
    </w:p>
    <w:p>
      <w:pPr>
        <w:pStyle w:val="ListBullet"/>
      </w:pPr>
      <w:r>
        <w:t>**Browser**: Chrome, Firefox, Safari (Responsive testing)</w:t>
      </w:r>
    </w:p>
    <w:p>
      <w:pPr>
        <w:pStyle w:val="ListBullet"/>
      </w:pPr>
      <w:r>
        <w:t>**Backend**: Python 3.10+, FastAPI, SQLAlchemy</w:t>
      </w:r>
    </w:p>
    <w:p>
      <w:pPr>
        <w:pStyle w:val="ListBullet"/>
      </w:pPr>
      <w:r>
        <w:t>**Frontend**: React 18, Vite, TailwindCSS</w:t>
      </w:r>
    </w:p>
    <w:p>
      <w:pPr>
        <w:pStyle w:val="Heading3"/>
      </w:pPr>
      <w:r>
        <w:t>(iii) Test Plan Strategy:</w:t>
      </w:r>
    </w:p>
    <w:p>
      <w:pPr>
        <w:pStyle w:val="ListNumber"/>
      </w:pPr>
      <w:r>
        <w:t>Initialize test database and mock environment variables.</w:t>
      </w:r>
    </w:p>
    <w:p>
      <w:pPr>
        <w:pStyle w:val="ListNumber"/>
      </w:pPr>
      <w:r>
        <w:t>Execute unit tests for backend utilities (auth, extraction).</w:t>
      </w:r>
    </w:p>
    <w:p>
      <w:pPr>
        <w:pStyle w:val="ListNumber"/>
      </w:pPr>
      <w:r>
        <w:t>Test API endpoints for correct status codes and JSON responses.</w:t>
      </w:r>
    </w:p>
    <w:p>
      <w:pPr>
        <w:pStyle w:val="ListNumber"/>
      </w:pPr>
      <w:r>
        <w:t>Verify frontend integration with the backend through manual walkthroughs.</w:t>
      </w:r>
    </w:p>
    <w:p>
      <w:pPr>
        <w:pStyle w:val="ListNumber"/>
      </w:pPr>
      <w:r>
        <w:t>Perform security scans for common vulnerabilities (SQLi, XSS).</w:t>
      </w:r>
    </w:p>
    <w:p>
      <w:pPr>
        <w:pStyle w:val="Heading2"/>
      </w:pPr>
      <w:r>
        <w:t>3. Unit Testing</w:t>
      </w:r>
    </w:p>
    <w:p>
      <w:pPr>
        <w:pStyle w:val="Heading3"/>
      </w:pPr>
      <w:r>
        <w:t>(i) Module Independence:</w:t>
      </w:r>
    </w:p>
    <w:p>
      <w:r>
        <w:t>Each module (auth, extraction, analysis) is tested using mock data to ensure isolation.</w:t>
      </w:r>
    </w:p>
    <w:p>
      <w:pPr>
        <w:pStyle w:val="Heading3"/>
      </w:pPr>
      <w:r>
        <w:t>(ii) Function Verification:</w:t>
      </w:r>
    </w:p>
    <w:p>
      <w:pPr>
        <w:pStyle w:val="ListBullet"/>
      </w:pPr>
      <w:r>
        <w:t>`auth.security.hash_password`: Confirms passwords are correctly salted and hashed.</w:t>
      </w:r>
    </w:p>
    <w:p>
      <w:pPr>
        <w:pStyle w:val="ListBullet"/>
      </w:pPr>
      <w:r>
        <w:t>`extraction.text_cleaner.clean_text`: Verifies removal of special characters and boilerplate.</w:t>
      </w:r>
    </w:p>
    <w:p>
      <w:pPr>
        <w:pStyle w:val="ListBullet"/>
      </w:pPr>
      <w:r>
        <w:t>`analysis.segmenter.segment_clauses`: Ensures text is properly split into meaningful legal sections.</w:t>
      </w:r>
    </w:p>
    <w:p>
      <w:pPr>
        <w:pStyle w:val="Heading3"/>
      </w:pPr>
      <w:r>
        <w:t>(iii) Boundary and Error Checks:</w:t>
      </w:r>
    </w:p>
    <w:p>
      <w:pPr>
        <w:pStyle w:val="ListBullet"/>
      </w:pPr>
      <w:r>
        <w:t>**Input Validation**: Empty strings, invalid URLs, and non-PDF files are correctly rejected.</w:t>
      </w:r>
    </w:p>
    <w:p>
      <w:pPr>
        <w:pStyle w:val="ListBullet"/>
      </w:pPr>
      <w:r>
        <w:t>**Boundary Conditions**: Handling very small and extremely large documents (&gt;50k words).</w:t>
      </w:r>
    </w:p>
    <w:p>
      <w:pPr>
        <w:pStyle w:val="ListBullet"/>
      </w:pPr>
      <w:r>
        <w:t>**Error Handling**: Verification of 404/500 status codes on database or model failure.</w:t>
      </w:r>
    </w:p>
    <w:p>
      <w:pPr>
        <w:pStyle w:val="Heading3"/>
      </w:pPr>
      <w:r>
        <w:t>(iv) Test Results Summary: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Module</w:t>
            </w:r>
          </w:p>
        </w:tc>
        <w:tc>
          <w:tcPr>
            <w:tcW w:type="dxa" w:w="2880"/>
          </w:tcPr>
          <w:p>
            <w:r>
              <w:t>Tested Functionality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Auth</w:t>
            </w:r>
          </w:p>
        </w:tc>
        <w:tc>
          <w:tcPr>
            <w:tcW w:type="dxa" w:w="2880"/>
          </w:tcPr>
          <w:p>
            <w:r>
              <w:t>Password Hashing/JWT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Extraction</w:t>
            </w:r>
          </w:p>
        </w:tc>
        <w:tc>
          <w:tcPr>
            <w:tcW w:type="dxa" w:w="2880"/>
          </w:tcPr>
          <w:p>
            <w:r>
              <w:t>URL/PDF Parsing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Analysis</w:t>
            </w:r>
          </w:p>
        </w:tc>
        <w:tc>
          <w:tcPr>
            <w:tcW w:type="dxa" w:w="2880"/>
          </w:tcPr>
          <w:p>
            <w:r>
              <w:t>Clause Segmentation/Inference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>
      <w:pPr>
        <w:pStyle w:val="Heading2"/>
      </w:pPr>
      <w:r>
        <w:t>4. Integration Testing</w:t>
      </w:r>
    </w:p>
    <w:p>
      <w:pPr>
        <w:pStyle w:val="ListBullet"/>
      </w:pPr>
      <w:r>
        <w:t>**Component Interaction**: Verifies the sequence of calls from frontend click to background job creation.</w:t>
      </w:r>
    </w:p>
    <w:p>
      <w:pPr>
        <w:pStyle w:val="ListBullet"/>
      </w:pPr>
      <w:r>
        <w:t>**Data Flow Verification**:</w:t>
      </w:r>
    </w:p>
    <w:p>
      <w:pPr>
        <w:pStyle w:val="ListBullet"/>
      </w:pPr>
      <w:r>
        <w:t>**Frontend to Backend**: User credentials and file uploads correctly reach API endpoints.</w:t>
      </w:r>
    </w:p>
    <w:p>
      <w:pPr>
        <w:pStyle w:val="ListBullet"/>
      </w:pPr>
      <w:r>
        <w:t>**Backend to Database**: Analysis results and user sessions are persistently saved.</w:t>
      </w:r>
    </w:p>
    <w:p>
      <w:pPr>
        <w:pStyle w:val="ListBullet"/>
      </w:pPr>
      <w:r>
        <w:t>**Backend to ML Model**: Features are correctly extracted and passed to the classifier.</w:t>
      </w:r>
    </w:p>
    <w:p>
      <w:pPr>
        <w:pStyle w:val="ListBullet"/>
      </w:pPr>
      <w:r>
        <w:t>**API Correctness**:</w:t>
      </w:r>
    </w:p>
    <w:p>
      <w:pPr>
        <w:pStyle w:val="ListBullet"/>
      </w:pPr>
      <w:r>
        <w:t>`/auth/login` returns valid JWT.</w:t>
      </w:r>
    </w:p>
    <w:p>
      <w:pPr>
        <w:pStyle w:val="ListBullet"/>
      </w:pPr>
      <w:r>
        <w:t>`/analyze/async` starts a uuid-based job.</w:t>
      </w:r>
    </w:p>
    <w:p>
      <w:pPr>
        <w:pStyle w:val="ListBullet"/>
      </w:pPr>
      <w:r>
        <w:t>`/chat` returns structured responses from the assistant.</w:t>
      </w:r>
    </w:p>
    <w:p>
      <w:pPr>
        <w:pStyle w:val="Heading2"/>
      </w:pPr>
      <w:r>
        <w:t>5. System Testing</w:t>
      </w:r>
    </w:p>
    <w:p>
      <w:pPr>
        <w:pStyle w:val="ListBullet"/>
      </w:pPr>
      <w:r>
        <w:t>**Complete Application Flow**:</w:t>
      </w:r>
    </w:p>
    <w:p>
      <w:pPr>
        <w:pStyle w:val="ListNumber"/>
      </w:pPr>
      <w:r>
        <w:t>User registers and logs in.</w:t>
      </w:r>
    </w:p>
    <w:p>
      <w:pPr>
        <w:pStyle w:val="ListNumber"/>
      </w:pPr>
      <w:r>
        <w:t>User provides a TOS URL.</w:t>
      </w:r>
    </w:p>
    <w:p>
      <w:pPr>
        <w:pStyle w:val="ListNumber"/>
      </w:pPr>
      <w:r>
        <w:t>System extracts, analyzes, and provides a risk score.</w:t>
      </w:r>
    </w:p>
    <w:p>
      <w:pPr>
        <w:pStyle w:val="ListNumber"/>
      </w:pPr>
      <w:r>
        <w:t>User asks a question about a specific clause via the chat interface.</w:t>
      </w:r>
    </w:p>
    <w:p>
      <w:pPr>
        <w:pStyle w:val="ListBullet"/>
      </w:pPr>
      <w:r>
        <w:t>**Validation**:</w:t>
      </w:r>
    </w:p>
    <w:p>
      <w:pPr>
        <w:pStyle w:val="ListBullet"/>
      </w:pPr>
      <w:r>
        <w:t>**Functional Correctness**: Results match expected risk patterns.</w:t>
      </w:r>
    </w:p>
    <w:p>
      <w:pPr>
        <w:pStyle w:val="ListBullet"/>
      </w:pPr>
      <w:r>
        <w:t>**Navigation**: Seamless transitions between Login, Dashboard, and Analysis views.</w:t>
      </w:r>
    </w:p>
    <w:p>
      <w:pPr>
        <w:pStyle w:val="ListBullet"/>
      </w:pPr>
      <w:r>
        <w:t>**Performance**: Analysis completes within 10 seconds for standard documents.</w:t>
      </w:r>
    </w:p>
    <w:p>
      <w:pPr>
        <w:pStyle w:val="ListBullet"/>
      </w:pPr>
      <w:r>
        <w:t>**Compatibility**: Responsive design tested on Mobile and Desktop viewports.</w:t>
      </w:r>
    </w:p>
    <w:p>
      <w:pPr>
        <w:pStyle w:val="Heading2"/>
      </w:pPr>
      <w:r>
        <w:t>6. User Interface and Usability Testing</w:t>
      </w:r>
    </w:p>
    <w:p>
      <w:pPr>
        <w:pStyle w:val="ListBullet"/>
      </w:pPr>
      <w:r>
        <w:t>**UI Elements**:</w:t>
      </w:r>
    </w:p>
    <w:p>
      <w:pPr>
        <w:pStyle w:val="ListBullet"/>
      </w:pPr>
      <w:r>
        <w:t>**Buttons**: Checked for active/hover states and correct redirection.</w:t>
      </w:r>
    </w:p>
    <w:p>
      <w:pPr>
        <w:pStyle w:val="ListBullet"/>
      </w:pPr>
      <w:r>
        <w:t>**Forms**: Validated for input type checking and descriptive error labels.</w:t>
      </w:r>
    </w:p>
    <w:p>
      <w:pPr>
        <w:pStyle w:val="ListBullet"/>
      </w:pPr>
      <w:r>
        <w:t>**Navigation**: Sidemenu and Auth guards work correctly.</w:t>
      </w:r>
    </w:p>
    <w:p>
      <w:pPr>
        <w:pStyle w:val="ListBullet"/>
      </w:pPr>
      <w:r>
        <w:t>**Usability**:</w:t>
      </w:r>
    </w:p>
    <w:p>
      <w:pPr>
        <w:pStyle w:val="ListBullet"/>
      </w:pPr>
      <w:r>
        <w:t>Premium aesthetics using glassmorphism and smooth animations.</w:t>
      </w:r>
    </w:p>
    <w:p>
      <w:pPr>
        <w:pStyle w:val="ListBullet"/>
      </w:pPr>
      <w:r>
        <w:t>Dark mode compatibility for eye comfort.</w:t>
      </w:r>
    </w:p>
    <w:p>
      <w:pPr>
        <w:pStyle w:val="ListBullet"/>
      </w:pPr>
      <w:r>
        <w:t>Accessibility: ARIA labels and high-contrast text.</w:t>
      </w:r>
    </w:p>
    <w:p>
      <w:pPr>
        <w:pStyle w:val="ListBullet"/>
      </w:pPr>
      <w:r>
        <w:t>**Error Messages**: Clear alerts for "Invalid URL", "PDF too large", or "Login failed".</w:t>
      </w:r>
    </w:p>
    <w:p>
      <w:pPr>
        <w:pStyle w:val="Heading2"/>
      </w:pPr>
      <w:r>
        <w:t>7. Security and Data Validation Testing</w:t>
      </w:r>
    </w:p>
    <w:p>
      <w:pPr>
        <w:pStyle w:val="ListBullet"/>
      </w:pPr>
      <w:r>
        <w:t>**Security Mechanisms**:</w:t>
      </w:r>
    </w:p>
    <w:p>
      <w:pPr>
        <w:pStyle w:val="ListBullet"/>
      </w:pPr>
      <w:r>
        <w:t>**Authentication**: JWT tokens required for protected routes (e.g., /analyses).</w:t>
      </w:r>
    </w:p>
    <w:p>
      <w:pPr>
        <w:pStyle w:val="ListBullet"/>
      </w:pPr>
      <w:r>
        <w:t>**Authorization**: Users can only access their own past analysis results.</w:t>
      </w:r>
    </w:p>
    <w:p>
      <w:pPr>
        <w:pStyle w:val="ListBullet"/>
      </w:pPr>
      <w:r>
        <w:t>**Data Sanitization**: SQLAlchemy used to prevent SQL injection.</w:t>
      </w:r>
    </w:p>
    <w:p>
      <w:pPr>
        <w:pStyle w:val="ListBullet"/>
      </w:pPr>
      <w:r>
        <w:t>**Sensitive Data**: Passwords are never stored in plain text; environment variables used for API keys.</w:t>
      </w:r>
    </w:p>
    <w:p>
      <w:pPr>
        <w:pStyle w:val="Heading2"/>
      </w:pPr>
      <w:r>
        <w:t>8. Bug Reporting and Re-testing</w:t>
      </w:r>
    </w:p>
    <w:p>
      <w:pPr>
        <w:pStyle w:val="Heading3"/>
      </w:pPr>
      <w:r>
        <w:t>(i) Defects Recorded:</w:t>
      </w:r>
    </w:p>
    <w:p>
      <w:pPr>
        <w:pStyle w:val="ListBullet"/>
      </w:pPr>
      <w:r>
        <w:t>**BUG-001**: SSE connection dropping on long analysis jobs.</w:t>
      </w:r>
    </w:p>
    <w:p>
      <w:pPr>
        <w:pStyle w:val="ListBullet"/>
      </w:pPr>
      <w:r>
        <w:t>**BUG-002**: Extraction failing on certain complex cookie-consent banners.</w:t>
      </w:r>
    </w:p>
    <w:p>
      <w:pPr>
        <w:pStyle w:val="Heading3"/>
      </w:pPr>
      <w:r>
        <w:t>(ii) Fixes and Re-testing:</w:t>
      </w:r>
    </w:p>
    <w:p>
      <w:pPr>
        <w:pStyle w:val="ListBullet"/>
      </w:pPr>
      <w:r>
        <w:t>**FIX-001**: Implemented keep-alive ping and frontend reconnection logic.</w:t>
      </w:r>
    </w:p>
    <w:p>
      <w:pPr>
        <w:pStyle w:val="ListBullet"/>
      </w:pPr>
      <w:r>
        <w:t>**FIX-002**: Enhanced BeautifulSoup filters in `url_extractor.py`.</w:t>
      </w:r>
    </w:p>
    <w:p>
      <w:pPr>
        <w:pStyle w:val="Heading3"/>
      </w:pPr>
      <w:r>
        <w:t>(iii) Regression**:</w:t>
      </w:r>
    </w:p>
    <w:p>
      <w:r>
        <w:t>Verified that the new extraction filters didn't break basic URL parsing.</w:t>
      </w:r>
    </w:p>
    <w:p>
      <w:pPr>
        <w:pStyle w:val="Heading2"/>
      </w:pPr>
      <w:r>
        <w:t>9. Test Documentation</w:t>
      </w:r>
    </w:p>
    <w:p>
      <w:pPr>
        <w:pStyle w:val="Heading3"/>
      </w:pPr>
      <w:r>
        <w:t>(i) Test Results Table: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ID</w:t>
            </w:r>
          </w:p>
        </w:tc>
        <w:tc>
          <w:tcPr>
            <w:tcW w:type="dxa" w:w="1728"/>
          </w:tcPr>
          <w:p>
            <w:r>
              <w:t>Test Case Description</w:t>
            </w:r>
          </w:p>
        </w:tc>
        <w:tc>
          <w:tcPr>
            <w:tcW w:type="dxa" w:w="1728"/>
          </w:tcPr>
          <w:p>
            <w:r>
              <w:t>Expected Output</w:t>
            </w:r>
          </w:p>
        </w:tc>
        <w:tc>
          <w:tcPr>
            <w:tcW w:type="dxa" w:w="1728"/>
          </w:tcPr>
          <w:p>
            <w:r>
              <w:t>Actual Output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TC01</w:t>
            </w:r>
          </w:p>
        </w:tc>
        <w:tc>
          <w:tcPr>
            <w:tcW w:type="dxa" w:w="1728"/>
          </w:tcPr>
          <w:p>
            <w:r>
              <w:t>Register with valid data</w:t>
            </w:r>
          </w:p>
        </w:tc>
        <w:tc>
          <w:tcPr>
            <w:tcW w:type="dxa" w:w="1728"/>
          </w:tcPr>
          <w:p>
            <w:r>
              <w:t>201 Created + Welcome msg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TC02</w:t>
            </w:r>
          </w:p>
        </w:tc>
        <w:tc>
          <w:tcPr>
            <w:tcW w:type="dxa" w:w="1728"/>
          </w:tcPr>
          <w:p>
            <w:r>
              <w:t>Login with incorrect password</w:t>
            </w:r>
          </w:p>
        </w:tc>
        <w:tc>
          <w:tcPr>
            <w:tcW w:type="dxa" w:w="1728"/>
          </w:tcPr>
          <w:p>
            <w:r>
              <w:t>401 Unauthorized + Error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TC03</w:t>
            </w:r>
          </w:p>
        </w:tc>
        <w:tc>
          <w:tcPr>
            <w:tcW w:type="dxa" w:w="1728"/>
          </w:tcPr>
          <w:p>
            <w:r>
              <w:t>Extract text from valid URL</w:t>
            </w:r>
          </w:p>
        </w:tc>
        <w:tc>
          <w:tcPr>
            <w:tcW w:type="dxa" w:w="1728"/>
          </w:tcPr>
          <w:p>
            <w:r>
              <w:t>JSON with cleaned text content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TC04</w:t>
            </w:r>
          </w:p>
        </w:tc>
        <w:tc>
          <w:tcPr>
            <w:tcW w:type="dxa" w:w="1728"/>
          </w:tcPr>
          <w:p>
            <w:r>
              <w:t>Analyze risky TOS (TikTok)</w:t>
            </w:r>
          </w:p>
        </w:tc>
        <w:tc>
          <w:tcPr>
            <w:tcW w:type="dxa" w:w="1728"/>
          </w:tcPr>
          <w:p>
            <w:r>
              <w:t>Risk Level: High</w:t>
            </w:r>
          </w:p>
        </w:tc>
        <w:tc>
          <w:tcPr>
            <w:tcW w:type="dxa" w:w="1728"/>
          </w:tcPr>
          <w:p>
            <w:r>
              <w:t>Risk Level: High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TC05</w:t>
            </w:r>
          </w:p>
        </w:tc>
        <w:tc>
          <w:tcPr>
            <w:tcW w:type="dxa" w:w="1728"/>
          </w:tcPr>
          <w:p>
            <w:r>
              <w:t>Stop active analysis job</w:t>
            </w:r>
          </w:p>
        </w:tc>
        <w:tc>
          <w:tcPr>
            <w:tcW w:type="dxa" w:w="1728"/>
          </w:tcPr>
          <w:p>
            <w:r>
              <w:t>200 OK + "job cancelled"</w:t>
            </w:r>
          </w:p>
        </w:tc>
        <w:tc>
          <w:tcPr>
            <w:tcW w:type="dxa" w:w="1728"/>
          </w:tcPr>
          <w:p>
            <w:r>
              <w:t>As expected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3"/>
      </w:pPr>
      <w:r>
        <w:t>(ii) Screenshots Placeholder:</w:t>
      </w:r>
    </w:p>
    <w:p>
      <w:r>
        <w:rPr>
          <w:b/>
        </w:rPr>
        <w:t>**[SCREENSHOT_01_LOGIN_SUCCESS]**</w:t>
      </w:r>
    </w:p>
    <w:p>
      <w:r>
        <w:rPr>
          <w:b/>
        </w:rPr>
        <w:t>*Description: Captured after a successful account login.*</w:t>
      </w:r>
    </w:p>
    <w:p>
      <w:r>
        <w:rPr>
          <w:b/>
        </w:rPr>
        <w:t>**[SCREENSHOT_02_URL_EXTRACTION_PROCESS]**</w:t>
      </w:r>
    </w:p>
    <w:p>
      <w:r>
        <w:rPr>
          <w:b/>
        </w:rPr>
        <w:t>*Description: Visual progress of the URL text extraction pipeline.*</w:t>
      </w:r>
    </w:p>
    <w:p>
      <w:r>
        <w:rPr>
          <w:b/>
        </w:rPr>
        <w:t>**[SCREENSHOT_03_RISK_ANALYSIS_DASHBOARD]**</w:t>
      </w:r>
    </w:p>
    <w:p>
      <w:r>
        <w:rPr>
          <w:b/>
        </w:rPr>
        <w:t>*Description: Showing the final risk breakdown and categorized clauses.*</w:t>
      </w:r>
    </w:p>
    <w:p>
      <w:r>
        <w:rPr>
          <w:b/>
        </w:rPr>
        <w:t>**[SCREENSHOT_04_CHATBOT_INTERACTION]**</w:t>
      </w:r>
    </w:p>
    <w:p>
      <w:r>
        <w:rPr>
          <w:b/>
        </w:rPr>
        <w:t>*Description: Demonstration of the AI chatbot answering domain-specific queries.*</w:t>
      </w:r>
    </w:p>
    <w:p>
      <w:r>
        <w:rPr>
          <w:b/>
        </w:rPr>
        <w:t>**[SCREENSHOT_05_MOBILE_RESPONSIVENESS]**</w:t>
      </w:r>
    </w:p>
    <w:p>
      <w:r>
        <w:rPr>
          <w:b/>
        </w:rPr>
        <w:t>*Description: App layout on a mobile screen size.*</w:t>
      </w:r>
    </w:p>
    <w:p>
      <w:r>
        <w:t>**DOCUMENT GENERATED DATE**: 2026-03-26</w:t>
      </w:r>
    </w:p>
    <w:p>
      <w:r>
        <w:t>**STATUS**: READY FOR CIE SUBMISSION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